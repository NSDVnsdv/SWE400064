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SWE40006 Software Deployment and Evolution</w:t>
      </w:r>
    </w:p>
    <w:p>
      <w:pPr>
        <w:jc w:val="center"/>
      </w:pPr>
      <w:r>
        <w:rPr>
          <w:b/>
          <w:sz w:val="28"/>
        </w:rPr>
        <w:t>Deployment Portfolio Task 4: Container Application Deployment &amp; Orchestration using Docker</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[Your Name]</w:t>
            </w:r>
          </w:p>
        </w:tc>
      </w:tr>
      <w:tr>
        <w:tc>
          <w:tcPr>
            <w:tcW w:type="dxa" w:w="4320"/>
          </w:tcPr>
          <w:p>
            <w:r>
              <w:rPr>
                <w:b/>
              </w:rPr>
              <w:t>Student ID</w:t>
            </w:r>
          </w:p>
        </w:tc>
        <w:tc>
          <w:tcPr>
            <w:tcW w:type="dxa" w:w="4320"/>
          </w:tcPr>
          <w:p>
            <w:r>
              <w:t>[Student ID]</w:t>
            </w:r>
          </w:p>
        </w:tc>
      </w:tr>
      <w:tr>
        <w:tc>
          <w:tcPr>
            <w:tcW w:type="dxa" w:w="4320"/>
          </w:tcPr>
          <w:p>
            <w:r>
              <w:rPr>
                <w:b/>
              </w:rPr>
              <w:t>Unit Code &amp; Title</w:t>
            </w:r>
          </w:p>
        </w:tc>
        <w:tc>
          <w:tcPr>
            <w:tcW w:type="dxa" w:w="4320"/>
          </w:tcPr>
          <w:p>
            <w:r>
              <w:t>SWE40006 Software Deployment and Evolution</w:t>
            </w:r>
          </w:p>
        </w:tc>
      </w:tr>
      <w:tr>
        <w:tc>
          <w:tcPr>
            <w:tcW w:type="dxa" w:w="4320"/>
          </w:tcPr>
          <w:p>
            <w:r>
              <w:rPr>
                <w:b/>
              </w:rPr>
              <w:t>Semester</w:t>
            </w:r>
          </w:p>
        </w:tc>
        <w:tc>
          <w:tcPr>
            <w:tcW w:type="dxa" w:w="4320"/>
          </w:tcPr>
          <w:p>
            <w:r>
              <w:t>[Semester, e.g. 2026 Semester 2]</w:t>
            </w:r>
          </w:p>
        </w:tc>
      </w:tr>
      <w:tr>
        <w:tc>
          <w:tcPr>
            <w:tcW w:type="dxa" w:w="4320"/>
          </w:tcPr>
          <w:p>
            <w:r>
              <w:rPr>
                <w:b/>
              </w:rPr>
              <w:t>Submission Date</w:t>
            </w:r>
          </w:p>
        </w:tc>
        <w:tc>
          <w:tcPr>
            <w:tcW w:type="dxa" w:w="4320"/>
          </w:tcPr>
          <w:p>
            <w:r>
              <w:t>[Submission Date]</w:t>
            </w:r>
          </w:p>
        </w:tc>
      </w:tr>
      <w:tr>
        <w:tc>
          <w:tcPr>
            <w:tcW w:type="dxa" w:w="4320"/>
          </w:tcPr>
          <w:p>
            <w:r>
              <w:rPr>
                <w:b/>
              </w:rPr>
              <w:t>Declared Target Level</w:t>
            </w:r>
          </w:p>
        </w:tc>
        <w:tc>
          <w:tcPr>
            <w:tcW w:type="dxa" w:w="4320"/>
          </w:tcPr>
          <w:p>
            <w:r>
              <w:t>High Distinction (Task 4.4) — sequentially completes Tasks 4.1, 4.2, 4.3, and 4.4</w:t>
            </w:r>
          </w:p>
        </w:tc>
      </w:tr>
    </w:tbl>
    <w:p>
      <w:r>
        <w:br w:type="page"/>
      </w:r>
    </w:p>
    <w:p>
      <w:pPr>
        <w:pStyle w:val="Heading1"/>
      </w:pPr>
      <w:r>
        <w:t>Table of Contents</w:t>
      </w:r>
    </w:p>
    <w:p>
      <w:pPr>
        <w:pStyle w:val="ListBullet"/>
      </w:pPr>
      <w:r>
        <w:t>1. Introduction</w:t>
      </w:r>
    </w:p>
    <w:p>
      <w:pPr>
        <w:pStyle w:val="ListBullet"/>
      </w:pPr>
      <w:r>
        <w:t>2. Task 4.1 (Pass) — Docker Environment Setup &amp; Verification</w:t>
      </w:r>
    </w:p>
    <w:p>
      <w:pPr>
        <w:pStyle w:val="ListBullet"/>
      </w:pPr>
      <w:r>
        <w:t>3. Task 4.2 (Credit) — Containerized Flask Web Application</w:t>
      </w:r>
    </w:p>
    <w:p>
      <w:pPr>
        <w:pStyle w:val="ListBullet"/>
      </w:pPr>
      <w:r>
        <w:t>4. Task 4.3 (Distinction) — Custom Web Application with Public Access</w:t>
      </w:r>
    </w:p>
    <w:p>
      <w:pPr>
        <w:pStyle w:val="ListBullet"/>
      </w:pPr>
      <w:r>
        <w:t>5. Task 4.4 (High Distinction) — Non-Web CLI Tool</w:t>
      </w:r>
    </w:p>
    <w:p>
      <w:pPr>
        <w:pStyle w:val="ListBullet"/>
      </w:pPr>
      <w:r>
        <w:t>6. Self-Troubleshooting &amp; Issues Encountered</w:t>
      </w:r>
    </w:p>
    <w:p>
      <w:pPr>
        <w:pStyle w:val="ListBullet"/>
      </w:pPr>
      <w:r>
        <w:t>7. Source Code Repository</w:t>
      </w:r>
    </w:p>
    <w:p>
      <w:pPr>
        <w:pStyle w:val="ListBullet"/>
      </w:pPr>
      <w:r>
        <w:t>8. Conclusion</w:t>
      </w:r>
    </w:p>
    <w:p>
      <w:r>
        <w:br w:type="page"/>
      </w:r>
    </w:p>
    <w:p>
      <w:pPr>
        <w:pStyle w:val="Heading1"/>
      </w:pPr>
      <w:r>
        <w:t>1. Introduction</w:t>
      </w:r>
    </w:p>
    <w:p>
      <w:r>
        <w:rPr>
          <w:b w:val="0"/>
          <w:i w:val="0"/>
        </w:rPr>
        <w:t>This report documents the completion of Deployment Task 4, which covers containerizing, packaging, and deploying applications using Docker. The task was completed sequentially through all four levels: Pass (4.1), Credit (4.2), Distinction (4.3), and High Distinction (4.4). Each section below explains the technical approach, the Docker configuration used, and includes execution evidence (CLI output and screenshots) demonstrating successful completion. The full source code, Dockerfiles, and supporting scripts are hosted in a public GitHub repository (see Section 7).</w:t>
      </w:r>
    </w:p>
    <w:p>
      <w:r>
        <w:br w:type="page"/>
      </w:r>
    </w:p>
    <w:p>
      <w:pPr>
        <w:pStyle w:val="Heading1"/>
      </w:pPr>
      <w:r>
        <w:t>2. Task 4.1 (Pass) — Docker Environment Setup &amp; Verification</w:t>
      </w:r>
    </w:p>
    <w:p>
      <w:pPr>
        <w:pStyle w:val="Heading2"/>
      </w:pPr>
      <w:r>
        <w:t>2.1 Docker Hub Account Setup</w:t>
      </w:r>
    </w:p>
    <w:p>
      <w:r>
        <w:rPr>
          <w:b w:val="0"/>
          <w:i w:val="0"/>
        </w:rPr>
        <w:t>An account was registered on Docker Hub (hub.docker.com) under the username 104681360. This account is used throughout the task to store and distribute the container images built in Tasks 4.2–4.4.</w:t>
      </w:r>
    </w:p>
    <w:p>
      <w:pPr>
        <w:jc w:val="center"/>
      </w:pPr>
      <w:r>
        <w:rPr>
          <w:b/>
          <w:color w:val="C00000"/>
        </w:rPr>
        <w:t>[ INSERT SCREENSHOT HERE ]</w:t>
      </w:r>
    </w:p>
    <w:p>
      <w:r/>
    </w:p>
    <w:p>
      <w:pPr>
        <w:jc w:val="center"/>
      </w:pPr>
      <w:r>
        <w:rPr>
          <w:i/>
          <w:sz w:val="18"/>
        </w:rPr>
        <w:t>Figure: Docker Hub account dashboard showing the logged-in profile</w:t>
      </w:r>
    </w:p>
    <w:p>
      <w:pPr>
        <w:pStyle w:val="Heading2"/>
      </w:pPr>
      <w:r>
        <w:t>2.2 Docker Engine / Docker Desktop Installation</w:t>
      </w:r>
    </w:p>
    <w:p>
      <w:r>
        <w:rPr>
          <w:b w:val="0"/>
          <w:i w:val="0"/>
        </w:rPr>
        <w:t>Docker Desktop was installed on the host machine (Windows 11) to provide the Docker Engine, CLI, and a GUI for managing containers, images, and volumes.</w:t>
      </w:r>
    </w:p>
    <w:p>
      <w:pPr>
        <w:jc w:val="center"/>
      </w:pPr>
      <w:r>
        <w:rPr>
          <w:b/>
          <w:color w:val="C00000"/>
        </w:rPr>
        <w:t>[ INSERT SCREENSHOT HERE ]</w:t>
      </w:r>
    </w:p>
    <w:p>
      <w:r/>
    </w:p>
    <w:p>
      <w:pPr>
        <w:jc w:val="center"/>
      </w:pPr>
      <w:r>
        <w:rPr>
          <w:i/>
          <w:sz w:val="18"/>
        </w:rPr>
        <w:t>Figure: Docker Desktop main window showing the engine running</w:t>
      </w:r>
    </w:p>
    <w:p>
      <w:pPr>
        <w:pStyle w:val="Heading2"/>
      </w:pPr>
      <w:r>
        <w:t>2.3 Verification: Running the hello-world Container</w:t>
      </w:r>
    </w:p>
    <w:p>
      <w:r>
        <w:rPr>
          <w:b w:val="0"/>
          <w:i w:val="0"/>
        </w:rPr>
        <w:t>To confirm the Docker runtime was operational, the official hello-world image was pulled from Docker Hub and executed:</w:t>
      </w:r>
    </w:p>
    <w:p>
      <w:pPr>
        <w:ind w:left="432"/>
        <w:shd w:fill="F2F2F2"/>
      </w:pPr>
      <w:r>
        <w:rPr>
          <w:rFonts w:ascii="Consolas" w:hAnsi="Consolas"/>
          <w:sz w:val="18"/>
        </w:rPr>
        <w:t>docker run hello-world</w:t>
      </w:r>
    </w:p>
    <w:p>
      <w:r>
        <w:rPr>
          <w:b w:val="0"/>
          <w:i w:val="0"/>
        </w:rPr>
        <w:t>Docker was unable to find the image locally, so it pulled the hello-world:latest image from the Docker Hub library, then created and ran a container from it. The container printed a confirmation message and exited, proving that the Docker client, daemon, and registry connectivity were all working correctly.</w:t>
      </w:r>
    </w:p>
    <w:p>
      <w:pPr>
        <w:jc w:val="center"/>
      </w:pPr>
      <w:r>
        <w:rPr>
          <w:b/>
          <w:color w:val="C00000"/>
        </w:rPr>
        <w:t>[ INSERT SCREENSHOT HERE ]</w:t>
      </w:r>
    </w:p>
    <w:p>
      <w:r/>
    </w:p>
    <w:p>
      <w:pPr>
        <w:jc w:val="center"/>
      </w:pPr>
      <w:r>
        <w:rPr>
          <w:i/>
          <w:sz w:val="18"/>
        </w:rPr>
        <w:t>Figure: Terminal output of 'docker run hello-world' showing the pulled image and the 'Hello from Docker!' confirmation message</w:t>
      </w:r>
    </w:p>
    <w:p>
      <w:r>
        <w:br w:type="page"/>
      </w:r>
    </w:p>
    <w:p>
      <w:pPr>
        <w:pStyle w:val="Heading1"/>
      </w:pPr>
      <w:r>
        <w:t>3. Task 4.2 (Credit) — Containerized Flask Web Application</w:t>
      </w:r>
    </w:p>
    <w:p>
      <w:pPr>
        <w:pStyle w:val="Heading2"/>
      </w:pPr>
      <w:r>
        <w:t>3.1 Application Overview</w:t>
      </w:r>
    </w:p>
    <w:p>
      <w:r>
        <w:rPr>
          <w:b w:val="0"/>
          <w:i w:val="0"/>
        </w:rPr>
        <w:t>A basic Python web application was built using Flask. It exposes two routes: '/' which returns an HTML welcome message including the container's hostname (useful for proving which container instance served the request), and '/health' which returns a JSON status payload. The app listens on 0.0.0.0 so it is reachable from outside the container, on a port controlled by the PORT environment variable (defaulting to 5000).</w:t>
      </w:r>
    </w:p>
    <w:p>
      <w:r>
        <w:rPr>
          <w:b w:val="0"/>
          <w:i w:val="0"/>
        </w:rPr>
        <w:t>Full source: task4.2-flask-app/app.py in the GitHub repository (see Section 7).</w:t>
      </w:r>
    </w:p>
    <w:p>
      <w:pPr>
        <w:pStyle w:val="Heading2"/>
      </w:pPr>
      <w:r>
        <w:t>3.2 Dockerfile</w:t>
      </w:r>
    </w:p>
    <w:p>
      <w:r>
        <w:rPr>
          <w:b w:val="0"/>
          <w:i w:val="0"/>
        </w:rPr>
        <w:t>The Dockerfile uses the official python:3.12-slim base image, installs dependencies from requirements.txt, copies the application code, exposes port 5000, and runs the app:</w:t>
      </w:r>
    </w:p>
    <w:p>
      <w:pPr>
        <w:ind w:left="432"/>
        <w:shd w:fill="F2F2F2"/>
      </w:pPr>
      <w:r>
        <w:rPr>
          <w:rFonts w:ascii="Consolas" w:hAnsi="Consolas"/>
          <w:sz w:val="18"/>
        </w:rPr>
        <w:t>FROM python:3.12-slim</w:t>
        <w:br/>
        <w:t>WORKDIR /app</w:t>
        <w:br/>
        <w:t>COPY requirements.txt .</w:t>
        <w:br/>
        <w:t>RUN pip install --no-cache-dir -r requirements.txt</w:t>
        <w:br/>
        <w:t>COPY app.py .</w:t>
        <w:br/>
        <w:t>EXPOSE 5000</w:t>
        <w:br/>
        <w:t>CMD ["python", "app.py"]</w:t>
      </w:r>
    </w:p>
    <w:p>
      <w:pPr>
        <w:pStyle w:val="Heading2"/>
      </w:pPr>
      <w:r>
        <w:t>3.3 Local Build and Deployment</w:t>
      </w:r>
    </w:p>
    <w:p>
      <w:pPr>
        <w:ind w:left="432"/>
        <w:shd w:fill="F2F2F2"/>
      </w:pPr>
      <w:r>
        <w:rPr>
          <w:rFonts w:ascii="Consolas" w:hAnsi="Consolas"/>
          <w:sz w:val="18"/>
        </w:rPr>
        <w:t>docker build -t task42-flask-app:local .</w:t>
        <w:br/>
        <w:t>docker run -d --name task42-test -p 5000:5000 task42-flask-app:local</w:t>
      </w:r>
    </w:p>
    <w:p>
      <w:r>
        <w:rPr>
          <w:b w:val="0"/>
          <w:i w:val="0"/>
        </w:rPr>
        <w:t>The container was verified locally by requesting both routes. The '/' route returned the welcome HTML with the container's hostname, and '/health' returned a JSON status object:</w:t>
      </w:r>
    </w:p>
    <w:p>
      <w:pPr>
        <w:ind w:left="432"/>
        <w:shd w:fill="F2F2F2"/>
      </w:pPr>
      <w:r>
        <w:rPr>
          <w:rFonts w:ascii="Consolas" w:hAnsi="Consolas"/>
          <w:sz w:val="18"/>
        </w:rPr>
        <w:t>GET http://localhost:5000/</w:t>
        <w:br/>
        <w:t>&lt;h1&gt;Hello from Task 4.2!&lt;/h1&gt;&lt;p&gt;Served by container: &lt;b&gt;3b3b0934cf70&lt;/b&gt;&lt;/p&gt;...</w:t>
        <w:br/>
        <w:br/>
        <w:t>GET http://localhost:5000/health</w:t>
        <w:br/>
        <w:t>{"hostname":"3b3b0934cf70","status":"ok"}</w:t>
      </w:r>
    </w:p>
    <w:p>
      <w:pPr>
        <w:jc w:val="center"/>
      </w:pPr>
      <w:r>
        <w:rPr>
          <w:b/>
          <w:color w:val="C00000"/>
        </w:rPr>
        <w:t>[ INSERT SCREENSHOT HERE ]</w:t>
      </w:r>
    </w:p>
    <w:p>
      <w:r/>
    </w:p>
    <w:p>
      <w:pPr>
        <w:jc w:val="center"/>
      </w:pPr>
      <w:r>
        <w:rPr>
          <w:i/>
          <w:sz w:val="18"/>
        </w:rPr>
        <w:t>Figure: Docker Desktop / CLI showing the container running with port 5000 mapped, and the browser showing the app at http://localhost:5000</w:t>
      </w:r>
    </w:p>
    <w:p>
      <w:pPr>
        <w:pStyle w:val="Heading2"/>
      </w:pPr>
      <w:r>
        <w:t>3.4 Pushing to Docker Hub</w:t>
      </w:r>
    </w:p>
    <w:p>
      <w:r>
        <w:rPr>
          <w:b w:val="0"/>
          <w:i w:val="0"/>
        </w:rPr>
        <w:t>The local image was tagged with the Docker Hub username and pushed to the registry:</w:t>
      </w:r>
    </w:p>
    <w:p>
      <w:pPr>
        <w:ind w:left="432"/>
        <w:shd w:fill="F2F2F2"/>
      </w:pPr>
      <w:r>
        <w:rPr>
          <w:rFonts w:ascii="Consolas" w:hAnsi="Consolas"/>
          <w:sz w:val="18"/>
        </w:rPr>
        <w:t>docker tag task42-flask-app:local 104681360/task42-flask-app:1.0</w:t>
        <w:br/>
        <w:t>docker login -u 104681360</w:t>
        <w:br/>
        <w:t>docker push 104681360/task42-flask-app:1.0</w:t>
      </w:r>
    </w:p>
    <w:p>
      <w:pPr>
        <w:jc w:val="center"/>
      </w:pPr>
      <w:r>
        <w:rPr>
          <w:b/>
          <w:color w:val="C00000"/>
        </w:rPr>
        <w:t>[ INSERT SCREENSHOT HERE ]</w:t>
      </w:r>
    </w:p>
    <w:p>
      <w:r/>
    </w:p>
    <w:p>
      <w:pPr>
        <w:jc w:val="center"/>
      </w:pPr>
      <w:r>
        <w:rPr>
          <w:i/>
          <w:sz w:val="18"/>
        </w:rPr>
        <w:t>Figure: Terminal output of 'docker push' showing layers uploading and the final digest</w:t>
      </w:r>
    </w:p>
    <w:p>
      <w:pPr>
        <w:jc w:val="center"/>
      </w:pPr>
      <w:r>
        <w:rPr>
          <w:b/>
          <w:color w:val="C00000"/>
        </w:rPr>
        <w:t>[ INSERT SCREENSHOT HERE ]</w:t>
      </w:r>
    </w:p>
    <w:p>
      <w:r/>
    </w:p>
    <w:p>
      <w:pPr>
        <w:jc w:val="center"/>
      </w:pPr>
      <w:r>
        <w:rPr>
          <w:i/>
          <w:sz w:val="18"/>
        </w:rPr>
        <w:t>Figure: Docker Hub repository page showing the pushed image 104681360/task42-flask-app:1.0</w:t>
      </w:r>
    </w:p>
    <w:p>
      <w:pPr>
        <w:pStyle w:val="Heading2"/>
      </w:pPr>
      <w:r>
        <w:t>3.5 Multi-Host Verification</w:t>
      </w:r>
    </w:p>
    <w:p>
      <w:r>
        <w:rPr>
          <w:b w:val="0"/>
          <w:i w:val="0"/>
        </w:rPr>
        <w:t>To verify the image works independently of the original build environment, it was pulled and run again — [describe here whether this was on a second physical machine, a VM, or by removing the local image cache to force a genuine registry pull; be specific and honest about which method was used]:</w:t>
      </w:r>
    </w:p>
    <w:p>
      <w:pPr>
        <w:ind w:left="432"/>
        <w:shd w:fill="F2F2F2"/>
      </w:pPr>
      <w:r>
        <w:rPr>
          <w:rFonts w:ascii="Consolas" w:hAnsi="Consolas"/>
          <w:sz w:val="18"/>
        </w:rPr>
        <w:t>docker pull 104681360/task42-flask-app:1.0</w:t>
        <w:br/>
        <w:t>docker run -d -p 5001:5000 104681360/task42-flask-app:1.0</w:t>
      </w:r>
    </w:p>
    <w:p>
      <w:pPr>
        <w:jc w:val="center"/>
      </w:pPr>
      <w:r>
        <w:rPr>
          <w:b/>
          <w:color w:val="C00000"/>
        </w:rPr>
        <w:t>[ INSERT SCREENSHOT HERE ]</w:t>
      </w:r>
    </w:p>
    <w:p>
      <w:r/>
    </w:p>
    <w:p>
      <w:pPr>
        <w:jc w:val="center"/>
      </w:pPr>
      <w:r>
        <w:rPr>
          <w:i/>
          <w:sz w:val="18"/>
        </w:rPr>
        <w:t>Figure: Terminal output of 'docker pull' and 'docker run' on the second host/environment, plus the app loading in a browser from that host</w:t>
      </w:r>
    </w:p>
    <w:p>
      <w:r>
        <w:br w:type="page"/>
      </w:r>
    </w:p>
    <w:p>
      <w:pPr>
        <w:pStyle w:val="Heading1"/>
      </w:pPr>
      <w:r>
        <w:t>4. Task 4.3 (Distinction) — Custom Web Application with Public Access</w:t>
      </w:r>
    </w:p>
    <w:p>
      <w:pPr>
        <w:pStyle w:val="Heading2"/>
      </w:pPr>
      <w:r>
        <w:t>4.1 Application Overview</w:t>
      </w:r>
    </w:p>
    <w:p>
      <w:r>
        <w:rPr>
          <w:b w:val="0"/>
          <w:i w:val="0"/>
        </w:rPr>
        <w:t>A more developed custom web application was built: a 'Task Tracker' using Flask with server-rendered HTML templates (Jinja2) and CSS styling. Users can add tasks and toggle them complete/incomplete. The application title is configurable via the APP_TITLE environment variable, and the listening port via PORT (default 8080), demonstrating environment-variable-based configuration as required by the task.</w:t>
      </w:r>
    </w:p>
    <w:p>
      <w:r>
        <w:rPr>
          <w:b w:val="0"/>
          <w:i w:val="0"/>
        </w:rPr>
        <w:t>Full source: task4.3-webapp/ in the GitHub repository (see Section 7).</w:t>
      </w:r>
    </w:p>
    <w:p>
      <w:pPr>
        <w:pStyle w:val="Heading2"/>
      </w:pPr>
      <w:r>
        <w:t>4.2 Optimized Dockerfile</w:t>
      </w:r>
    </w:p>
    <w:p>
      <w:r>
        <w:rPr>
          <w:b w:val="0"/>
          <w:i w:val="0"/>
        </w:rPr>
        <w:t>This Dockerfile applies several Docker best practices to optimize the image and follow security-conscious design:</w:t>
      </w:r>
    </w:p>
    <w:p>
      <w:pPr>
        <w:pStyle w:val="ListBullet"/>
      </w:pPr>
      <w:r>
        <w:t>Multi-stage build: dependencies are installed into a virtual environment in a 'builder' stage, then only the built venv and application code are copied into the slim runtime stage — the pip cache and build tooling are not present in the final image.</w:t>
      </w:r>
    </w:p>
    <w:p>
      <w:pPr>
        <w:pStyle w:val="ListBullet"/>
      </w:pPr>
      <w:r>
        <w:t>Non-root user: a dedicated 'appuser' is created and the container runs as that user rather than root, reducing the impact of a potential container breakout.</w:t>
      </w:r>
    </w:p>
    <w:p>
      <w:pPr>
        <w:pStyle w:val="ListBullet"/>
      </w:pPr>
      <w:r>
        <w:t>Production WSGI server: gunicorn is used instead of Flask's built-in development server, which is not intended for production use.</w:t>
      </w:r>
    </w:p>
    <w:p>
      <w:pPr>
        <w:pStyle w:val="ListBullet"/>
      </w:pPr>
      <w:r>
        <w:t>HEALTHCHECK instruction: Docker periodically probes the '/health' endpoint so the container's health state is visible via 'docker ps' / 'docker inspect'.</w:t>
      </w:r>
    </w:p>
    <w:p>
      <w:pPr>
        <w:pStyle w:val="ListBullet"/>
      </w:pPr>
      <w:r>
        <w:t>Environment variables (PORT, APP_TITLE) are used for runtime configuration instead of hardcoding values.</w:t>
      </w:r>
    </w:p>
    <w:p>
      <w:pPr>
        <w:ind w:left="432"/>
        <w:shd w:fill="F2F2F2"/>
      </w:pPr>
      <w:r>
        <w:rPr>
          <w:rFonts w:ascii="Consolas" w:hAnsi="Consolas"/>
          <w:sz w:val="18"/>
        </w:rPr>
        <w:t>FROM python:3.12-slim AS builder</w:t>
        <w:br/>
        <w:t>WORKDIR /app</w:t>
        <w:br/>
        <w:t>RUN python -m venv /opt/venv</w:t>
        <w:br/>
        <w:t>ENV PATH="/opt/venv/bin:$PATH"</w:t>
        <w:br/>
        <w:t>COPY requirements.txt .</w:t>
        <w:br/>
        <w:t>RUN pip install --no-cache-dir -r requirements.txt</w:t>
        <w:br/>
        <w:br/>
        <w:t>FROM python:3.12-slim</w:t>
        <w:br/>
        <w:t>WORKDIR /app</w:t>
        <w:br/>
        <w:t>COPY --from=builder /opt/venv /opt/venv</w:t>
        <w:br/>
        <w:t>ENV PATH="/opt/venv/bin:$PATH" PYTHONDONTWRITEBYTECODE=1 PYTHONUNBUFFERED=1</w:t>
        <w:br/>
        <w:t>COPY app.py .</w:t>
        <w:br/>
        <w:t>COPY templates ./templates</w:t>
        <w:br/>
        <w:t>COPY static ./static</w:t>
        <w:br/>
        <w:t>RUN useradd --create-home appuser</w:t>
        <w:br/>
        <w:t>USER appuser</w:t>
        <w:br/>
        <w:t>ENV PORT=8080</w:t>
        <w:br/>
        <w:t>EXPOSE 8080</w:t>
        <w:br/>
        <w:t>HEALTHCHECK --interval=30s --timeout=3s CMD python -c "import urllib.request; urllib.request.urlopen('http://localhost:8080/health')" || exit 1</w:t>
        <w:br/>
        <w:t>CMD ["gunicorn", "--bind", "0.0.0.0:8080", "app:app"]</w:t>
      </w:r>
    </w:p>
    <w:p>
      <w:pPr>
        <w:pStyle w:val="Heading2"/>
      </w:pPr>
      <w:r>
        <w:t>4.3 Local Deployment and Port Exposure</w:t>
      </w:r>
    </w:p>
    <w:p>
      <w:pPr>
        <w:ind w:left="432"/>
        <w:shd w:fill="F2F2F2"/>
      </w:pPr>
      <w:r>
        <w:rPr>
          <w:rFonts w:ascii="Consolas" w:hAnsi="Consolas"/>
          <w:sz w:val="18"/>
        </w:rPr>
        <w:t>docker build -t task43-webapp:local .</w:t>
        <w:br/>
        <w:t>docker run -d --name task43-webapp -p 8080:8080 -e APP_TITLE="My Docker Task Tracker" 104681360/task43-webapp:1.0</w:t>
      </w:r>
    </w:p>
    <w:p>
      <w:r>
        <w:rPr>
          <w:b w:val="0"/>
          <w:i w:val="0"/>
        </w:rPr>
        <w:t>The container was verified to reach a healthy state and serve requests correctly:</w:t>
      </w:r>
    </w:p>
    <w:p>
      <w:pPr>
        <w:ind w:left="432"/>
        <w:shd w:fill="F2F2F2"/>
      </w:pPr>
      <w:r>
        <w:rPr>
          <w:rFonts w:ascii="Consolas" w:hAnsi="Consolas"/>
          <w:sz w:val="18"/>
        </w:rPr>
        <w:t>docker ps</w:t>
        <w:br/>
        <w:t>CONTAINER ID   IMAGE                 STATUS                    PORTS</w:t>
        <w:br/>
        <w:t>daad91be3007   task43-webapp:local   Up (health: starting)    0.0.0.0:8080-&gt;8080/tcp</w:t>
        <w:br/>
        <w:br/>
        <w:t>GET http://localhost:8080/health -&gt; {"hostname":"daad91be3007","status":"ok"}</w:t>
      </w:r>
    </w:p>
    <w:p>
      <w:pPr>
        <w:jc w:val="center"/>
      </w:pPr>
      <w:r>
        <w:rPr>
          <w:b/>
          <w:color w:val="C00000"/>
        </w:rPr>
        <w:t>[ INSERT SCREENSHOT HERE ]</w:t>
      </w:r>
    </w:p>
    <w:p>
      <w:r/>
    </w:p>
    <w:p>
      <w:pPr>
        <w:jc w:val="center"/>
      </w:pPr>
      <w:r>
        <w:rPr>
          <w:i/>
          <w:sz w:val="18"/>
        </w:rPr>
        <w:t>Figure: Browser showing the Task Tracker web app UI at localhost:8080 (or the public ngrok URL) with tasks listed and the add-task form</w:t>
      </w:r>
    </w:p>
    <w:p>
      <w:pPr>
        <w:jc w:val="center"/>
      </w:pPr>
      <w:r>
        <w:rPr>
          <w:b/>
          <w:color w:val="C00000"/>
        </w:rPr>
        <w:t>[ INSERT SCREENSHOT HERE ]</w:t>
      </w:r>
    </w:p>
    <w:p>
      <w:r/>
    </w:p>
    <w:p>
      <w:pPr>
        <w:jc w:val="center"/>
      </w:pPr>
      <w:r>
        <w:rPr>
          <w:i/>
          <w:sz w:val="18"/>
        </w:rPr>
        <w:t>Figure: 'docker inspect' or Docker Desktop showing the container's HEALTHCHECK status as healthy</w:t>
      </w:r>
    </w:p>
    <w:p>
      <w:pPr>
        <w:pStyle w:val="Heading2"/>
      </w:pPr>
      <w:r>
        <w:t>4.4 Public Accessibility via ngrok</w:t>
      </w:r>
    </w:p>
    <w:p>
      <w:r>
        <w:rPr>
          <w:b w:val="0"/>
          <w:i w:val="0"/>
        </w:rPr>
        <w:t>To satisfy the requirement for public HTTP/HTTPS accessibility (for live grading verification), the container's exposed port was tunneled to a public URL using ngrok:</w:t>
      </w:r>
    </w:p>
    <w:p>
      <w:pPr>
        <w:ind w:left="432"/>
        <w:shd w:fill="F2F2F2"/>
      </w:pPr>
      <w:r>
        <w:rPr>
          <w:rFonts w:ascii="Consolas" w:hAnsi="Consolas"/>
          <w:sz w:val="18"/>
        </w:rPr>
        <w:t>ngrok config add-authtoken &lt;token&gt;</w:t>
        <w:br/>
        <w:t>ngrok http 8080</w:t>
      </w:r>
    </w:p>
    <w:p>
      <w:r>
        <w:rPr>
          <w:b w:val="0"/>
          <w:i w:val="0"/>
        </w:rPr>
        <w:t>This produced a public HTTPS URL forwarding to the local container. Public URL for live grading: [INSERT NGROK URL HERE, e.g. https://xxxx.ngrok-free.app]</w:t>
      </w:r>
    </w:p>
    <w:p>
      <w:pPr>
        <w:jc w:val="center"/>
      </w:pPr>
      <w:r>
        <w:rPr>
          <w:b/>
          <w:color w:val="C00000"/>
        </w:rPr>
        <w:t>[ INSERT SCREENSHOT HERE ]</w:t>
      </w:r>
    </w:p>
    <w:p>
      <w:r/>
    </w:p>
    <w:p>
      <w:pPr>
        <w:jc w:val="center"/>
      </w:pPr>
      <w:r>
        <w:rPr>
          <w:i/>
          <w:sz w:val="18"/>
        </w:rPr>
        <w:t>Figure: ngrok terminal window showing the 'Forwarding' line with the public https URL</w:t>
      </w:r>
    </w:p>
    <w:p>
      <w:pPr>
        <w:jc w:val="center"/>
      </w:pPr>
      <w:r>
        <w:rPr>
          <w:b/>
          <w:color w:val="C00000"/>
        </w:rPr>
        <w:t>[ INSERT SCREENSHOT HERE ]</w:t>
      </w:r>
    </w:p>
    <w:p>
      <w:r/>
    </w:p>
    <w:p>
      <w:pPr>
        <w:jc w:val="center"/>
      </w:pPr>
      <w:r>
        <w:rPr>
          <w:i/>
          <w:sz w:val="18"/>
        </w:rPr>
        <w:t>Figure: Browser at the public ngrok URL (address bar visible) showing the same Task Tracker app running inside the container</w:t>
      </w:r>
    </w:p>
    <w:p>
      <w:r>
        <w:br w:type="page"/>
      </w:r>
    </w:p>
    <w:p>
      <w:pPr>
        <w:pStyle w:val="Heading1"/>
      </w:pPr>
      <w:r>
        <w:t>5. Task 4.4 (High Distinction) — Non-Web CLI Tool</w:t>
      </w:r>
    </w:p>
    <w:p>
      <w:pPr>
        <w:pStyle w:val="Heading2"/>
      </w:pPr>
      <w:r>
        <w:t>5.1 Application Overview</w:t>
      </w:r>
    </w:p>
    <w:p>
      <w:r>
        <w:rPr>
          <w:b w:val="0"/>
          <w:i w:val="0"/>
        </w:rPr>
        <w:t>A non-web command-line tool was built: a word-frequency analyzer. It reads a text file, counts word occurrences using Python's collections.Counter, and writes a ranked report to an output file. Unlike the web applications above, this program runs to completion and exits — it does not run as a long-lived service — which better demonstrates a batch/CLI container lifecycle as required by this level.</w:t>
      </w:r>
    </w:p>
    <w:p>
      <w:r>
        <w:rPr>
          <w:b w:val="0"/>
          <w:i w:val="0"/>
        </w:rPr>
        <w:t>Full source: task4.4-cli-tool/analyze.py in the GitHub repository (see Section 7).</w:t>
      </w:r>
    </w:p>
    <w:p>
      <w:pPr>
        <w:pStyle w:val="Heading2"/>
      </w:pPr>
      <w:r>
        <w:t>5.2 Dockerfile and Best Practices</w:t>
      </w:r>
    </w:p>
    <w:p>
      <w:pPr>
        <w:pStyle w:val="ListBullet"/>
      </w:pPr>
      <w:r>
        <w:t>Runs as a non-root user ('appuser') rather than root.</w:t>
      </w:r>
    </w:p>
    <w:p>
      <w:pPr>
        <w:pStyle w:val="ListBullet"/>
      </w:pPr>
      <w:r>
        <w:t>Uses ENTRYPOINT/CMD so the container behaves like a proper CLI executable with sensible default arguments that can still be overridden at 'docker run' time.</w:t>
      </w:r>
    </w:p>
    <w:p>
      <w:pPr>
        <w:pStyle w:val="ListBullet"/>
      </w:pPr>
      <w:r>
        <w:t>Declares VOLUME mount points (/data/input, /data/output) so persistent host data is clearly separated from the application image.</w:t>
      </w:r>
    </w:p>
    <w:p>
      <w:pPr>
        <w:pStyle w:val="ListBullet"/>
      </w:pPr>
      <w:r>
        <w:t>Small, slim base image (python:3.12-slim) with no unnecessary packages.</w:t>
      </w:r>
    </w:p>
    <w:p>
      <w:pPr>
        <w:ind w:left="432"/>
        <w:shd w:fill="F2F2F2"/>
      </w:pPr>
      <w:r>
        <w:rPr>
          <w:rFonts w:ascii="Consolas" w:hAnsi="Consolas"/>
          <w:sz w:val="18"/>
        </w:rPr>
        <w:t>FROM python:3.12-slim</w:t>
        <w:br/>
        <w:t>WORKDIR /app</w:t>
        <w:br/>
        <w:t>COPY analyze.py .</w:t>
        <w:br/>
        <w:t>RUN useradd --create-home appuser &amp;&amp; \</w:t>
        <w:br/>
        <w:t xml:space="preserve">    mkdir -p /data/input /data/output &amp;&amp; \</w:t>
        <w:br/>
        <w:t xml:space="preserve">    chown -R appuser:appuser /app /data</w:t>
        <w:br/>
        <w:t>USER appuser</w:t>
        <w:br/>
        <w:t>VOLUME ["/data/input", "/data/output"]</w:t>
        <w:br/>
        <w:t>ENTRYPOINT ["python", "analyze.py"]</w:t>
        <w:br/>
        <w:t>CMD ["--input", "/data/input/input.txt", "--output", "/data/output/report.txt", "--top", "10"]</w:t>
      </w:r>
    </w:p>
    <w:p>
      <w:pPr>
        <w:pStyle w:val="Heading2"/>
      </w:pPr>
      <w:r>
        <w:t>5.3 Host Volume Mounts and Execution</w:t>
      </w:r>
    </w:p>
    <w:p>
      <w:r>
        <w:rPr>
          <w:b w:val="0"/>
          <w:i w:val="0"/>
        </w:rPr>
        <w:t>The container was run with the sample input file and an output directory mounted from the host, demonstrating persistent volume/host mount usage:</w:t>
      </w:r>
    </w:p>
    <w:p>
      <w:pPr>
        <w:ind w:left="432"/>
        <w:shd w:fill="F2F2F2"/>
      </w:pPr>
      <w:r>
        <w:rPr>
          <w:rFonts w:ascii="Consolas" w:hAnsi="Consolas"/>
          <w:sz w:val="18"/>
        </w:rPr>
        <w:t>docker run --rm --name task44-test \</w:t>
        <w:br/>
        <w:t xml:space="preserve">  -v "${PWD}/sample-input:/data/input:ro" \</w:t>
        <w:br/>
        <w:t xml:space="preserve">  -v "${PWD}/output:/data/output" \</w:t>
        <w:br/>
        <w:t xml:space="preserve">  104681360/task44-cli-tool:1.0</w:t>
      </w:r>
    </w:p>
    <w:p>
      <w:pPr>
        <w:pStyle w:val="Heading2"/>
      </w:pPr>
      <w:r>
        <w:t>5.4 Container Lifecycle Verification via Logs</w:t>
      </w:r>
    </w:p>
    <w:p>
      <w:r>
        <w:rPr>
          <w:b w:val="0"/>
          <w:i w:val="0"/>
        </w:rPr>
        <w:t>The container logged its progress to stdout, processed the mounted input file, wrote the report to the mounted output directory, and then exited cleanly with status code 0 — confirming correct one-shot container lifecycle behaviour (start, run to completion, exit):</w:t>
      </w:r>
    </w:p>
    <w:p>
      <w:pPr>
        <w:ind w:left="432"/>
        <w:shd w:fill="F2F2F2"/>
      </w:pPr>
      <w:r>
        <w:rPr>
          <w:rFonts w:ascii="Consolas" w:hAnsi="Consolas"/>
          <w:sz w:val="18"/>
        </w:rPr>
        <w:t>2026-09-27 03:40:30 [INFO] Starting word-frequency analysis</w:t>
        <w:br/>
        <w:t>2026-09-27 03:40:30 [INFO] Input file:  /data/input/input.txt</w:t>
        <w:br/>
        <w:t>2026-09-27 03:40:30 [INFO] Output file: /data/output/report.txt</w:t>
        <w:br/>
        <w:t>2026-09-27 03:40:30 [INFO] Read 100 words from input file</w:t>
        <w:br/>
        <w:t>2026-09-27 03:40:30 [INFO]  1. a               6</w:t>
        <w:br/>
        <w:t>2026-09-27 03:40:30 [INFO]  2. docker          4</w:t>
        <w:br/>
        <w:t>2026-09-27 03:40:30 [INFO]  3. and             4</w:t>
        <w:br/>
        <w:t>...</w:t>
        <w:br/>
        <w:t>2026-09-27 03:40:30 [INFO] Report written to /data/output/report.txt</w:t>
        <w:br/>
        <w:t>2026-09-27 03:40:30 [INFO] Analysis complete. Exiting 0.</w:t>
        <w:br/>
        <w:br/>
        <w:t>--- exit code: 0 ---</w:t>
      </w:r>
    </w:p>
    <w:p>
      <w:pPr>
        <w:jc w:val="center"/>
      </w:pPr>
      <w:r>
        <w:rPr>
          <w:b/>
          <w:color w:val="C00000"/>
        </w:rPr>
        <w:t>[ INSERT SCREENSHOT HERE ]</w:t>
      </w:r>
    </w:p>
    <w:p>
      <w:r/>
    </w:p>
    <w:p>
      <w:pPr>
        <w:jc w:val="center"/>
      </w:pPr>
      <w:r>
        <w:rPr>
          <w:i/>
          <w:sz w:val="18"/>
        </w:rPr>
        <w:t>Figure: Terminal showing 'docker run' for the CLI tool with the full log output and the exit code, plus the generated report.txt contents on the host output folder</w:t>
      </w:r>
    </w:p>
    <w:p>
      <w:r>
        <w:br w:type="page"/>
      </w:r>
    </w:p>
    <w:p>
      <w:pPr>
        <w:pStyle w:val="Heading1"/>
      </w:pPr>
      <w:r>
        <w:t>6. Self-Troubleshooting &amp; Issues Encountered</w:t>
      </w:r>
    </w:p>
    <w:p>
      <w:r>
        <w:rPr>
          <w:b w:val="0"/>
          <w:i w:val="0"/>
        </w:rPr>
        <w:t>[Replace this section with the issues you personally encountered while reproducing these steps on your own machine — the checklist below is a starting point based on the task's documented common problems. For each issue you actually hit, describe: what happened, why it happened, and how you resolved it, referencing the assignment's self-help checklist where relevant.]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Issue Area</w:t>
            </w:r>
          </w:p>
        </w:tc>
        <w:tc>
          <w:tcPr>
            <w:tcW w:type="dxa" w:w="2880"/>
          </w:tcPr>
          <w:p>
            <w:r>
              <w:rPr>
                <w:b/>
              </w:rPr>
              <w:t>Cause</w:t>
            </w:r>
          </w:p>
        </w:tc>
        <w:tc>
          <w:tcPr>
            <w:tcW w:type="dxa" w:w="2880"/>
          </w:tcPr>
          <w:p>
            <w:r>
              <w:rPr>
                <w:b/>
              </w:rPr>
              <w:t>Resolution</w:t>
            </w:r>
          </w:p>
        </w:tc>
      </w:tr>
      <w:tr>
        <w:tc>
          <w:tcPr>
            <w:tcW w:type="dxa" w:w="2880"/>
          </w:tcPr>
          <w:p>
            <w:r>
              <w:t>Docker CLI not authenticated to Docker Hub despite Docker Desktop showing signed in</w:t>
            </w:r>
          </w:p>
        </w:tc>
        <w:tc>
          <w:tcPr>
            <w:tcW w:type="dxa" w:w="2880"/>
          </w:tcPr>
          <w:p>
            <w:r>
              <w:t>Docker Desktop's GUI session and the CLI's registry credential store are separate on Windows</w:t>
            </w:r>
          </w:p>
        </w:tc>
        <w:tc>
          <w:tcPr>
            <w:tcW w:type="dxa" w:w="2880"/>
          </w:tcPr>
          <w:p>
            <w:r>
              <w:t>Ran 'docker login' explicitly from the terminal before pushing images</w:t>
            </w:r>
          </w:p>
        </w:tc>
      </w:tr>
      <w:tr>
        <w:tc>
          <w:tcPr>
            <w:tcW w:type="dxa" w:w="2880"/>
          </w:tcPr>
          <w:p>
            <w:r>
              <w:t>[Your issue here]</w:t>
            </w:r>
          </w:p>
        </w:tc>
        <w:tc>
          <w:tcPr>
            <w:tcW w:type="dxa" w:w="2880"/>
          </w:tcPr>
          <w:p>
            <w:r>
              <w:t>[Cause]</w:t>
            </w:r>
          </w:p>
        </w:tc>
        <w:tc>
          <w:tcPr>
            <w:tcW w:type="dxa" w:w="2880"/>
          </w:tcPr>
          <w:p>
            <w:r>
              <w:t>[Resolution]</w:t>
            </w:r>
          </w:p>
        </w:tc>
      </w:tr>
    </w:tbl>
    <w:p>
      <w:r>
        <w:br w:type="page"/>
      </w:r>
    </w:p>
    <w:p>
      <w:pPr>
        <w:pStyle w:val="Heading1"/>
      </w:pPr>
      <w:r>
        <w:t>7. Source Code Repository</w:t>
      </w:r>
    </w:p>
    <w:p>
      <w:r>
        <w:rPr>
          <w:b w:val="0"/>
          <w:i w:val="0"/>
        </w:rPr>
        <w:t>All Dockerfiles, application source code, and supporting scripts referenced in this report are available in the following public GitHub repository:</w:t>
      </w:r>
    </w:p>
    <w:p>
      <w:r>
        <w:rPr>
          <w:color w:val="0563C1"/>
          <w:u w:val="single"/>
        </w:rPr>
        <w:t>https://github.com/NSDVnsdv/SWE400064</w:t>
      </w:r>
    </w:p>
    <w:p>
      <w:r>
        <w:br w:type="page"/>
      </w:r>
    </w:p>
    <w:p>
      <w:pPr>
        <w:pStyle w:val="Heading1"/>
      </w:pPr>
      <w:r>
        <w:t>8. Conclusion</w:t>
      </w:r>
    </w:p>
    <w:p>
      <w:r>
        <w:rPr>
          <w:b w:val="0"/>
          <w:i w:val="0"/>
        </w:rPr>
        <w:t>This task demonstrated the full Docker workflow: environment verification (4.1), building and distributing a containerized Python web application via Docker Hub (4.2), applying Docker image optimization and security best practices to a custom web application with public HTTP accessibility (4.3), and containerizing a non-web CLI batch tool with proper volume mounting and lifecycle management (4.4). Together these levels cover the core container application deployment and orchestration skills targeted by this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